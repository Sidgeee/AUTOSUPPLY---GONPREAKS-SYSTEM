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40"/>
              </w:rPr>
              <w:t>GonPreaks AutoSupply System</w:t>
            </w:r>
          </w:p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CBD5E1"/>
                <w:sz w:val="22"/>
              </w:rPr>
              <w:t>System Installation &amp; Database Setup Guide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293B"/>
          <w:sz w:val="28"/>
        </w:rPr>
        <w:t>Prerequisites</w:t>
      </w:r>
    </w:p>
    <w:p>
      <w:pPr>
        <w:spacing w:after="240"/>
      </w:pPr>
      <w:r>
        <w:rPr>
          <w:rFonts w:ascii="Segoe UI" w:hAnsi="Segoe UI"/>
          <w:b/>
          <w:i w:val="0"/>
          <w:color w:val="2563EB"/>
          <w:sz w:val="21"/>
        </w:rPr>
        <w:t xml:space="preserve">•  </w:t>
      </w:r>
      <w:r>
        <w:rPr>
          <w:rFonts w:ascii="Segoe UI" w:hAnsi="Segoe UI"/>
          <w:b w:val="0"/>
          <w:i w:val="0"/>
          <w:color w:val="334155"/>
          <w:sz w:val="21"/>
        </w:rPr>
        <w:t>Ensure XAMPP (with Apache and MySQL) is installed on your local machine.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293B"/>
          <w:sz w:val="28"/>
        </w:rPr>
        <w:t>Step 1: Download the Project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1.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Open </w:t>
      </w:r>
      <w:r>
        <w:rPr>
          <w:rFonts w:ascii="Segoe UI" w:hAnsi="Segoe UI"/>
          <w:b/>
          <w:i w:val="0"/>
          <w:color w:val="334155"/>
          <w:sz w:val="21"/>
        </w:rPr>
        <w:t>GitHub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and navigate to the </w:t>
      </w:r>
      <w:r>
        <w:rPr>
          <w:rFonts w:ascii="Segoe UI" w:hAnsi="Segoe UI"/>
          <w:b/>
          <w:i w:val="0"/>
          <w:color w:val="334155"/>
          <w:sz w:val="21"/>
        </w:rPr>
        <w:t>AUTOSUPPLY---GONPREAKS-SYSTEM</w:t>
      </w:r>
      <w:r>
        <w:rPr>
          <w:rFonts w:ascii="Segoe UI" w:hAnsi="Segoe UI"/>
          <w:b w:val="0"/>
          <w:i w:val="0"/>
          <w:color w:val="334155"/>
          <w:sz w:val="21"/>
        </w:rPr>
        <w:t xml:space="preserve"> repository.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2.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Click the </w:t>
      </w:r>
      <w:r>
        <w:rPr>
          <w:rFonts w:ascii="Segoe UI" w:hAnsi="Segoe UI"/>
          <w:b/>
          <w:i w:val="0"/>
          <w:color w:val="334155"/>
          <w:sz w:val="21"/>
        </w:rPr>
        <w:t>&lt; Code &gt;</w:t>
      </w:r>
      <w:r>
        <w:rPr>
          <w:rFonts w:ascii="Segoe UI" w:hAnsi="Segoe UI"/>
          <w:b w:val="0"/>
          <w:i w:val="0"/>
          <w:color w:val="334155"/>
          <w:sz w:val="21"/>
        </w:rPr>
        <w:t xml:space="preserve"> button near the top right of the repository page.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3.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Select </w:t>
      </w:r>
      <w:r>
        <w:rPr>
          <w:rFonts w:ascii="Segoe UI" w:hAnsi="Segoe UI"/>
          <w:b/>
          <w:i w:val="0"/>
          <w:color w:val="334155"/>
          <w:sz w:val="21"/>
        </w:rPr>
        <w:t>Download ZIP</w:t>
      </w:r>
      <w:r>
        <w:rPr>
          <w:rFonts w:ascii="Segoe UI" w:hAnsi="Segoe UI"/>
          <w:b w:val="0"/>
          <w:i w:val="0"/>
          <w:color w:val="334155"/>
          <w:sz w:val="21"/>
        </w:rPr>
        <w:t xml:space="preserve"> from the dropdown menu.</w:t>
      </w:r>
    </w:p>
    <w:p>
      <w:pPr>
        <w:spacing w:after="240"/>
      </w:pPr>
      <w:r>
        <w:rPr>
          <w:rFonts w:ascii="Segoe UI" w:hAnsi="Segoe UI"/>
          <w:b/>
          <w:i w:val="0"/>
          <w:color w:val="2563EB"/>
          <w:sz w:val="21"/>
        </w:rPr>
        <w:t xml:space="preserve">4.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Once downloaded, locate the .zip file in your </w:t>
      </w:r>
      <w:r>
        <w:rPr>
          <w:rFonts w:ascii="Segoe UI" w:hAnsi="Segoe UI"/>
          <w:b/>
          <w:i w:val="0"/>
          <w:color w:val="334155"/>
          <w:sz w:val="21"/>
        </w:rPr>
        <w:t>Downloads</w:t>
      </w:r>
      <w:r>
        <w:rPr>
          <w:rFonts w:ascii="Segoe UI" w:hAnsi="Segoe UI"/>
          <w:b w:val="0"/>
          <w:i w:val="0"/>
          <w:color w:val="334155"/>
          <w:sz w:val="21"/>
        </w:rPr>
        <w:t xml:space="preserve"> folder and extract it.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293B"/>
          <w:sz w:val="28"/>
        </w:rPr>
        <w:t>Step 2: Move Project Files to XAMPP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1.  </w:t>
      </w:r>
      <w:r>
        <w:rPr>
          <w:rFonts w:ascii="Segoe UI" w:hAnsi="Segoe UI"/>
          <w:b w:val="0"/>
          <w:i w:val="0"/>
          <w:color w:val="334155"/>
          <w:sz w:val="21"/>
        </w:rPr>
        <w:t>Inside the extracted folder, locate the main project folder (</w:t>
      </w:r>
      <w:r>
        <w:rPr>
          <w:rFonts w:ascii="Segoe UI" w:hAnsi="Segoe UI"/>
          <w:b/>
          <w:i w:val="0"/>
          <w:color w:val="334155"/>
          <w:sz w:val="21"/>
        </w:rPr>
        <w:t>autosupply</w:t>
      </w:r>
      <w:r>
        <w:rPr>
          <w:rFonts w:ascii="Segoe UI" w:hAnsi="Segoe UI"/>
          <w:b w:val="0"/>
          <w:i w:val="0"/>
          <w:color w:val="334155"/>
          <w:sz w:val="21"/>
        </w:rPr>
        <w:t>).</w:t>
      </w:r>
    </w:p>
    <w:p>
      <w:pPr>
        <w:spacing w:after="160"/>
      </w:pPr>
      <w:r>
        <w:rPr>
          <w:rFonts w:ascii="Segoe UI" w:hAnsi="Segoe UI"/>
          <w:b/>
          <w:i w:val="0"/>
          <w:color w:val="2563EB"/>
          <w:sz w:val="21"/>
        </w:rPr>
        <w:t xml:space="preserve">2.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Move or copy the </w:t>
      </w:r>
      <w:r>
        <w:rPr>
          <w:rFonts w:ascii="Segoe UI" w:hAnsi="Segoe UI"/>
          <w:b/>
          <w:i w:val="0"/>
          <w:color w:val="334155"/>
          <w:sz w:val="21"/>
        </w:rPr>
        <w:t>autosupply</w:t>
      </w:r>
      <w:r>
        <w:rPr>
          <w:rFonts w:ascii="Segoe UI" w:hAnsi="Segoe UI"/>
          <w:b w:val="0"/>
          <w:i w:val="0"/>
          <w:color w:val="334155"/>
          <w:sz w:val="21"/>
        </w:rPr>
        <w:t xml:space="preserve"> folder into your XAMPP htdocs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64748B"/>
                <w:sz w:val="18"/>
              </w:rPr>
              <w:t>Target Directory Path:</w:t>
              <w:br/>
            </w:r>
            <w:r>
              <w:rPr>
                <w:rFonts w:ascii="Consolas" w:hAnsi="Consolas"/>
                <w:b/>
                <w:i w:val="0"/>
                <w:color w:val="1E293B"/>
                <w:sz w:val="21"/>
              </w:rPr>
              <w:t>C:\xampp\htdocs\autosupply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293B"/>
          <w:sz w:val="28"/>
        </w:rPr>
        <w:t>Step 3: Import the MySQL Database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1.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Launch the </w:t>
      </w:r>
      <w:r>
        <w:rPr>
          <w:rFonts w:ascii="Segoe UI" w:hAnsi="Segoe UI"/>
          <w:b/>
          <w:i w:val="0"/>
          <w:color w:val="334155"/>
          <w:sz w:val="21"/>
        </w:rPr>
        <w:t>XAMPP Control Panel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and start both </w:t>
      </w:r>
      <w:r>
        <w:rPr>
          <w:rFonts w:ascii="Segoe UI" w:hAnsi="Segoe UI"/>
          <w:b/>
          <w:i w:val="0"/>
          <w:color w:val="334155"/>
          <w:sz w:val="21"/>
        </w:rPr>
        <w:t>Apache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and </w:t>
      </w:r>
      <w:r>
        <w:rPr>
          <w:rFonts w:ascii="Segoe UI" w:hAnsi="Segoe UI"/>
          <w:b/>
          <w:i w:val="0"/>
          <w:color w:val="334155"/>
          <w:sz w:val="21"/>
        </w:rPr>
        <w:t>MySQL</w:t>
      </w:r>
      <w:r>
        <w:rPr>
          <w:rFonts w:ascii="Segoe UI" w:hAnsi="Segoe UI"/>
          <w:b w:val="0"/>
          <w:i w:val="0"/>
          <w:color w:val="334155"/>
          <w:sz w:val="21"/>
        </w:rPr>
        <w:t>.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2.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Click </w:t>
      </w:r>
      <w:r>
        <w:rPr>
          <w:rFonts w:ascii="Segoe UI" w:hAnsi="Segoe UI"/>
          <w:b/>
          <w:i w:val="0"/>
          <w:color w:val="334155"/>
          <w:sz w:val="21"/>
        </w:rPr>
        <w:t>Admin</w:t>
      </w:r>
      <w:r>
        <w:rPr>
          <w:rFonts w:ascii="Segoe UI" w:hAnsi="Segoe UI"/>
          <w:b w:val="0"/>
          <w:i w:val="0"/>
          <w:color w:val="334155"/>
          <w:sz w:val="21"/>
        </w:rPr>
        <w:t xml:space="preserve"> next to MySQL, or open your web browser and navigate to: </w:t>
      </w:r>
      <w:r>
        <w:rPr>
          <w:rFonts w:ascii="Consolas" w:hAnsi="Consolas"/>
          <w:b/>
          <w:i w:val="0"/>
          <w:color w:val="2563EB"/>
          <w:sz w:val="20"/>
        </w:rPr>
        <w:t>http://localhost/phpmyadmin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3.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In the left sidebar of phpMyAdmin, click </w:t>
      </w:r>
      <w:r>
        <w:rPr>
          <w:rFonts w:ascii="Segoe UI" w:hAnsi="Segoe UI"/>
          <w:b/>
          <w:i w:val="0"/>
          <w:color w:val="334155"/>
          <w:sz w:val="21"/>
        </w:rPr>
        <w:t>New</w:t>
      </w:r>
      <w:r>
        <w:rPr>
          <w:rFonts w:ascii="Segoe UI" w:hAnsi="Segoe UI"/>
          <w:b w:val="0"/>
          <w:i w:val="0"/>
          <w:color w:val="334155"/>
          <w:sz w:val="21"/>
        </w:rPr>
        <w:t xml:space="preserve"> to create a new database.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4.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Select the </w:t>
      </w:r>
      <w:r>
        <w:rPr>
          <w:rFonts w:ascii="Segoe UI" w:hAnsi="Segoe UI"/>
          <w:b/>
          <w:i w:val="0"/>
          <w:color w:val="334155"/>
          <w:sz w:val="21"/>
        </w:rPr>
        <w:t>Import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tab from the top navigation bar.</w:t>
      </w:r>
    </w:p>
    <w:p>
      <w:pPr>
        <w:spacing w:after="80"/>
      </w:pPr>
      <w:r>
        <w:rPr>
          <w:rFonts w:ascii="Segoe UI" w:hAnsi="Segoe UI"/>
          <w:b/>
          <w:i w:val="0"/>
          <w:color w:val="2563EB"/>
          <w:sz w:val="21"/>
        </w:rPr>
        <w:t xml:space="preserve">5.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Click </w:t>
      </w:r>
      <w:r>
        <w:rPr>
          <w:rFonts w:ascii="Segoe UI" w:hAnsi="Segoe UI"/>
          <w:b/>
          <w:i w:val="0"/>
          <w:color w:val="334155"/>
          <w:sz w:val="21"/>
        </w:rPr>
        <w:t>Choose File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and select the SQL database file located in your project folder: </w:t>
      </w:r>
      <w:r>
        <w:rPr>
          <w:rFonts w:ascii="Consolas" w:hAnsi="Consolas"/>
          <w:b/>
          <w:i w:val="0"/>
          <w:color w:val="1E293B"/>
          <w:sz w:val="20"/>
        </w:rPr>
        <w:t>auto_supply_db (2).sql</w:t>
      </w:r>
    </w:p>
    <w:p>
      <w:pPr>
        <w:spacing w:after="320"/>
      </w:pPr>
      <w:r>
        <w:rPr>
          <w:rFonts w:ascii="Segoe UI" w:hAnsi="Segoe UI"/>
          <w:b/>
          <w:i w:val="0"/>
          <w:color w:val="2563EB"/>
          <w:sz w:val="21"/>
        </w:rPr>
        <w:t xml:space="preserve">6.  </w:t>
      </w:r>
      <w:r>
        <w:rPr>
          <w:rFonts w:ascii="Segoe UI" w:hAnsi="Segoe UI"/>
          <w:b w:val="0"/>
          <w:i w:val="0"/>
          <w:color w:val="334155"/>
          <w:sz w:val="21"/>
        </w:rPr>
        <w:t xml:space="preserve">Scroll to the bottom of the page and click </w:t>
      </w:r>
      <w:r>
        <w:rPr>
          <w:rFonts w:ascii="Segoe UI" w:hAnsi="Segoe UI"/>
          <w:b/>
          <w:i w:val="0"/>
          <w:color w:val="334155"/>
          <w:sz w:val="21"/>
        </w:rPr>
        <w:t>Import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to complete the database set 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24" w:space="0" w:color="16A34A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166534"/>
                <w:sz w:val="22"/>
              </w:rPr>
              <w:t>Setup Complete!</w:t>
            </w:r>
          </w:p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66534"/>
                <w:sz w:val="20"/>
              </w:rPr>
              <w:t xml:space="preserve">Access the application in your browser at: </w:t>
            </w:r>
            <w:r>
              <w:rPr>
                <w:rFonts w:ascii="Consolas" w:hAnsi="Consolas"/>
                <w:b/>
                <w:i w:val="0"/>
                <w:color w:val="15803D"/>
                <w:sz w:val="21"/>
              </w:rPr>
              <w:t>http://localhost/autosupply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